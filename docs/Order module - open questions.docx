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i w:val="0"/>
          <w:color w:val="1F3864"/>
          <w:sz w:val="44"/>
        </w:rPr>
        <w:t>Order module — open questions</w:t>
      </w:r>
    </w:p>
    <w:p>
      <w:pPr>
        <w:spacing w:after="200"/>
      </w:pPr>
      <w:r>
        <w:rPr>
          <w:b w:val="0"/>
          <w:i w:val="0"/>
          <w:color w:val="606060"/>
          <w:sz w:val="21"/>
        </w:rPr>
        <w:t>Nine questions about the LINKZ Order Behaviour handover. Please answer in the yellow boxes and send the file back.</w:t>
      </w:r>
    </w:p>
    <w:tbl>
      <w:tblPr>
        <w:tblW w:w="9287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1655"/>
        <w:gridCol w:w="7632"/>
      </w:tblGrid>
      <w:tr>
        <w:tc>
          <w:tcPr>
            <w:tcW w:type="dxa" w:w="1656"/>
            <w:tcMar>
              <w:top w:w="30" w:type="dxa"/>
              <w:left w:w="0" w:type="dxa"/>
              <w:bottom w:w="3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To</w:t>
            </w:r>
          </w:p>
        </w:tc>
        <w:tc>
          <w:tcPr>
            <w:tcW w:type="dxa" w:w="7632"/>
            <w:tcMar>
              <w:top w:w="30" w:type="dxa"/>
              <w:left w:w="0" w:type="dxa"/>
              <w:bottom w:w="3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author of the LINKZ Order Behaviour handover</w:t>
            </w:r>
          </w:p>
        </w:tc>
      </w:tr>
      <w:tr>
        <w:tc>
          <w:tcPr>
            <w:tcW w:type="dxa" w:w="1656"/>
            <w:tcMar>
              <w:top w:w="30" w:type="dxa"/>
              <w:left w:w="0" w:type="dxa"/>
              <w:bottom w:w="3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From</w:t>
            </w:r>
          </w:p>
        </w:tc>
        <w:tc>
          <w:tcPr>
            <w:tcW w:type="dxa" w:w="7632"/>
            <w:tcMar>
              <w:top w:w="30" w:type="dxa"/>
              <w:left w:w="0" w:type="dxa"/>
              <w:bottom w:w="3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team building the Order module in the LINKZ v4 prototype</w:t>
            </w:r>
          </w:p>
        </w:tc>
      </w:tr>
      <w:tr>
        <w:tc>
          <w:tcPr>
            <w:tcW w:type="dxa" w:w="1656"/>
            <w:tcMar>
              <w:top w:w="30" w:type="dxa"/>
              <w:left w:w="0" w:type="dxa"/>
              <w:bottom w:w="3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Date sent</w:t>
            </w:r>
          </w:p>
        </w:tc>
        <w:tc>
          <w:tcPr>
            <w:tcW w:type="dxa" w:w="7632"/>
            <w:tcMar>
              <w:top w:w="30" w:type="dxa"/>
              <w:left w:w="0" w:type="dxa"/>
              <w:bottom w:w="3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……………………</w:t>
            </w:r>
          </w:p>
        </w:tc>
      </w:tr>
    </w:tbl>
    <w:p>
      <w:pPr>
        <w:spacing w:after="120"/>
      </w:pPr>
    </w:p>
    <w:p>
      <w:pPr>
        <w:pStyle w:val="Heading2"/>
      </w:pPr>
      <w:r>
        <w:t>How to answer this document</w:t>
      </w:r>
    </w:p>
    <w:p>
      <w:pPr>
        <w:spacing w:after="160"/>
      </w:pPr>
      <w:r>
        <w:rPr>
          <w:b w:val="0"/>
          <w:i w:val="0"/>
        </w:rPr>
        <w:t>You do not need the codebase, the prototype, or a Figma account. Everything each question refers to is quoted inside the question itself.</w:t>
      </w:r>
    </w:p>
    <w:p>
      <w:pPr>
        <w:pStyle w:val="ListNumber"/>
        <w:spacing w:after="120"/>
        <w:ind w:left="504"/>
      </w:pPr>
      <w:r>
        <w:rPr>
          <w:b/>
          <w:i w:val="0"/>
        </w:rPr>
        <w:t xml:space="preserve">Type into the yellow boxes. </w:t>
      </w:r>
      <w:r>
        <w:rPr>
          <w:b w:val="0"/>
          <w:i w:val="0"/>
        </w:rPr>
        <w:t xml:space="preserve">Every question is followed by a box headed </w:t>
      </w:r>
      <w:r>
        <w:rPr>
          <w:b/>
          <w:i w:val="0"/>
        </w:rPr>
        <w:t>YOUR ANSWER</w:t>
      </w:r>
      <w:r>
        <w:rPr>
          <w:b w:val="0"/>
          <w:i w:val="0"/>
        </w:rPr>
        <w:t>. Click inside it, delete the grey placeholder, and type. The box grows as you write.</w:t>
      </w:r>
    </w:p>
    <w:p>
      <w:pPr>
        <w:pStyle w:val="ListNumber"/>
        <w:spacing w:after="120"/>
        <w:ind w:left="504"/>
      </w:pPr>
      <w:r>
        <w:rPr>
          <w:b/>
          <w:i w:val="0"/>
        </w:rPr>
        <w:t xml:space="preserve">Tick a box by replacing </w:t>
      </w:r>
      <w:r>
        <w:rPr>
          <w:b/>
          <w:i w:val="0"/>
        </w:rPr>
        <w:t>☐</w:t>
      </w:r>
      <w:r>
        <w:rPr>
          <w:b/>
          <w:i w:val="0"/>
        </w:rPr>
        <w:t xml:space="preserve"> with an </w:t>
      </w:r>
      <w:r>
        <w:rPr>
          <w:b/>
          <w:i w:val="0"/>
        </w:rPr>
        <w:t>X</w:t>
      </w:r>
      <w:r>
        <w:rPr>
          <w:b w:val="0"/>
          <w:i w:val="0"/>
        </w:rPr>
        <w:t>. Click just to the right of the ☐, press Backspace once, and type a capital X. If none of the options fit, tick nothing and write what should happen instead.</w:t>
      </w:r>
    </w:p>
    <w:p>
      <w:pPr>
        <w:pStyle w:val="ListNumber"/>
        <w:spacing w:after="120"/>
        <w:ind w:left="504"/>
      </w:pPr>
      <w:r>
        <w:rPr>
          <w:b/>
          <w:i w:val="0"/>
        </w:rPr>
        <w:t xml:space="preserve">Please do not skip any question. </w:t>
      </w:r>
      <w:r>
        <w:rPr>
          <w:b w:val="0"/>
          <w:i w:val="0"/>
        </w:rPr>
        <w:t xml:space="preserve">If one does not matter to you, write </w:t>
      </w:r>
      <w:r>
        <w:rPr>
          <w:b w:val="0"/>
          <w:i/>
        </w:rPr>
        <w:t>no preference</w:t>
      </w:r>
      <w:r>
        <w:rPr>
          <w:b w:val="0"/>
          <w:i w:val="0"/>
        </w:rPr>
        <w:t xml:space="preserve"> — that is a genuinely useful answer and we will choose a sensible default.</w:t>
      </w:r>
    </w:p>
    <w:p>
      <w:pPr>
        <w:spacing w:before="120" w:after="80"/>
      </w:pPr>
      <w:r>
        <w:rPr>
          <w:b/>
          <w:i w:val="0"/>
        </w:rPr>
        <w:t>Four of the nine block work that is otherwise ready to start</w:t>
      </w:r>
      <w:r>
        <w:rPr>
          <w:b w:val="0"/>
          <w:i w:val="0"/>
        </w:rPr>
        <w:t xml:space="preserve"> — Q1 to Q4, marked </w:t>
      </w:r>
      <w:r>
        <w:rPr>
          <w:b/>
          <w:i w:val="0"/>
        </w:rPr>
        <w:t>BLOCKING</w:t>
      </w:r>
      <w:r>
        <w:rPr>
          <w:b w:val="0"/>
          <w:i w:val="0"/>
        </w:rPr>
        <w:t>. If you are short of time, answer those four first and send them back; the rest can follow. The other five are not blocking, but each one is currently a guess on our side, so a one-line confirmation is worth having.</w:t>
      </w:r>
    </w:p>
    <w:p>
      <w:pPr>
        <w:spacing w:after="40"/>
      </w:pPr>
    </w:p>
    <w:p>
      <w:pPr>
        <w:pStyle w:val="Heading2"/>
      </w:pPr>
      <w:r>
        <w:t>The nine questions at a glance</w:t>
      </w:r>
    </w:p>
    <w:tbl>
      <w:tblPr>
        <w:tblStyle w:val="TableGrid"/>
        <w:tblW w:w="8784" w:type="dxa"/>
        <w:jc w:val="left"/>
        <w:tblLayout w:type="fixed"/>
        <w:tblLook w:firstColumn="1" w:firstRow="1" w:lastColumn="0" w:lastRow="0" w:noHBand="0" w:noVBand="1" w:val="04A0"/>
      </w:tblPr>
      <w:tblGrid>
        <w:gridCol w:w="720"/>
        <w:gridCol w:w="5616"/>
        <w:gridCol w:w="936"/>
        <w:gridCol w:w="1512"/>
      </w:tblGrid>
      <w:tr>
        <w:trPr>
          <w:tblHeader/>
          <w:cantSplit/>
        </w:trPr>
        <w:tc>
          <w:tcPr>
            <w:tcW w:type="dxa" w:w="720"/>
            <w:shd w:val="clear" w:color="auto" w:fill="E8EDF5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#</w:t>
            </w:r>
          </w:p>
        </w:tc>
        <w:tc>
          <w:tcPr>
            <w:tcW w:type="dxa" w:w="5616"/>
            <w:shd w:val="clear" w:color="auto" w:fill="E8EDF5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Question</w:t>
            </w:r>
          </w:p>
        </w:tc>
        <w:tc>
          <w:tcPr>
            <w:tcW w:type="dxa" w:w="936"/>
            <w:shd w:val="clear" w:color="auto" w:fill="E8EDF5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Spec</w:t>
            </w:r>
          </w:p>
        </w:tc>
        <w:tc>
          <w:tcPr>
            <w:tcW w:type="dxa" w:w="1512"/>
            <w:shd w:val="clear" w:color="auto" w:fill="E8EDF5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Blocking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Q1</w:t>
            </w:r>
          </w:p>
        </w:tc>
        <w:tc>
          <w:tcPr>
            <w:tcW w:type="dxa" w:w="561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What amount should the even-out closing invoice carry?</w:t>
            </w:r>
          </w:p>
        </w:tc>
        <w:tc>
          <w:tcPr>
            <w:tcW w:type="dxa" w:w="93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§5.5</w:t>
            </w:r>
          </w:p>
        </w:tc>
        <w:tc>
          <w:tcPr>
            <w:tcW w:type="dxa" w:w="151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Q2</w:t>
            </w:r>
          </w:p>
        </w:tc>
        <w:tc>
          <w:tcPr>
            <w:tcW w:type="dxa" w:w="561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Are there four settlement statuses or five?</w:t>
            </w:r>
          </w:p>
        </w:tc>
        <w:tc>
          <w:tcPr>
            <w:tcW w:type="dxa" w:w="93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§9</w:t>
            </w:r>
          </w:p>
        </w:tc>
        <w:tc>
          <w:tcPr>
            <w:tcW w:type="dxa" w:w="151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Q3</w:t>
            </w:r>
          </w:p>
        </w:tc>
        <w:tc>
          <w:tcPr>
            <w:tcW w:type="dxa" w:w="561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Where do the Settlement and Payments rows come from?</w:t>
            </w:r>
          </w:p>
        </w:tc>
        <w:tc>
          <w:tcPr>
            <w:tcW w:type="dxa" w:w="93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§9</w:t>
            </w:r>
          </w:p>
        </w:tc>
        <w:tc>
          <w:tcPr>
            <w:tcW w:type="dxa" w:w="151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Q4</w:t>
            </w:r>
          </w:p>
        </w:tc>
        <w:tc>
          <w:tcPr>
            <w:tcW w:type="dxa" w:w="561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Should the order list really start empty?</w:t>
            </w:r>
          </w:p>
        </w:tc>
        <w:tc>
          <w:tcPr>
            <w:tcW w:type="dxa" w:w="93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§4</w:t>
            </w:r>
          </w:p>
        </w:tc>
        <w:tc>
          <w:tcPr>
            <w:tcW w:type="dxa" w:w="151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Q5</w:t>
            </w:r>
          </w:p>
        </w:tc>
        <w:tc>
          <w:tcPr>
            <w:tcW w:type="dxa" w:w="561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What does the Status filter do on the Payments tab?</w:t>
            </w:r>
          </w:p>
        </w:tc>
        <w:tc>
          <w:tcPr>
            <w:tcW w:type="dxa" w:w="93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§9</w:t>
            </w:r>
          </w:p>
        </w:tc>
        <w:tc>
          <w:tcPr>
            <w:tcW w:type="dxa" w:w="151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Q6</w:t>
            </w:r>
          </w:p>
        </w:tc>
        <w:tc>
          <w:tcPr>
            <w:tcW w:type="dxa" w:w="561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Should the date range actually filter the table?</w:t>
            </w:r>
          </w:p>
        </w:tc>
        <w:tc>
          <w:tcPr>
            <w:tcW w:type="dxa" w:w="93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§9</w:t>
            </w:r>
          </w:p>
        </w:tc>
        <w:tc>
          <w:tcPr>
            <w:tcW w:type="dxa" w:w="151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Q7</w:t>
            </w:r>
          </w:p>
        </w:tc>
        <w:tc>
          <w:tcPr>
            <w:tcW w:type="dxa" w:w="561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Can a purchase invoice only ever be settled at checkout?</w:t>
            </w:r>
          </w:p>
        </w:tc>
        <w:tc>
          <w:tcPr>
            <w:tcW w:type="dxa" w:w="93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§6</w:t>
            </w:r>
          </w:p>
        </w:tc>
        <w:tc>
          <w:tcPr>
            <w:tcW w:type="dxa" w:w="151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Q8</w:t>
            </w:r>
          </w:p>
        </w:tc>
        <w:tc>
          <w:tcPr>
            <w:tcW w:type="dxa" w:w="561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Do line items stay editable after money is collected?</w:t>
            </w:r>
          </w:p>
        </w:tc>
        <w:tc>
          <w:tcPr>
            <w:tcW w:type="dxa" w:w="93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§5.2</w:t>
            </w:r>
          </w:p>
        </w:tc>
        <w:tc>
          <w:tcPr>
            <w:tcW w:type="dxa" w:w="151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Q9</w:t>
            </w:r>
          </w:p>
        </w:tc>
        <w:tc>
          <w:tcPr>
            <w:tcW w:type="dxa" w:w="561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Order Report design references (a correction to confirm)</w:t>
            </w:r>
          </w:p>
        </w:tc>
        <w:tc>
          <w:tcPr>
            <w:tcW w:type="dxa" w:w="93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§9</w:t>
            </w:r>
          </w:p>
        </w:tc>
        <w:tc>
          <w:tcPr>
            <w:tcW w:type="dxa" w:w="151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</w:tbl>
    <w:p>
      <w:pPr>
        <w:spacing w:after="80"/>
      </w:pPr>
    </w:p>
    <w:p>
      <w:pPr>
        <w:spacing w:after="0"/>
      </w:pPr>
    </w:p>
    <w:p>
      <w:pPr>
        <w:pBdr>
          <w:bottom w:val="single" w:sz="6" w:space="4" w:color="D0D0D0"/>
        </w:pBdr>
        <w:spacing w:before="40" w:after="40"/>
      </w:pPr>
    </w:p>
    <w:p>
      <w:pPr>
        <w:pStyle w:val="Heading2"/>
      </w:pPr>
      <w:r>
        <w:rPr>
          <w:b/>
          <w:i w:val="0"/>
          <w:color w:val="1F3864"/>
          <w:sz w:val="28"/>
        </w:rPr>
        <w:t>Q1 — What amount should the even-out closing invoice carry?</w:t>
      </w:r>
    </w:p>
    <w:p>
      <w:pPr>
        <w:spacing w:after="200"/>
      </w:pPr>
      <w:r>
        <w:rPr>
          <w:b w:val="0"/>
          <w:i w:val="0"/>
          <w:color w:val="606060"/>
          <w:sz w:val="20"/>
        </w:rPr>
        <w:t xml:space="preserve">Spec reference: </w:t>
      </w:r>
      <w:r>
        <w:rPr>
          <w:b/>
          <w:i w:val="0"/>
          <w:color w:val="606060"/>
          <w:sz w:val="20"/>
        </w:rPr>
        <w:t>§5.5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color w:val="C00000"/>
          <w:sz w:val="20"/>
        </w:rPr>
        <w:t>BLOCKING</w:t>
      </w:r>
    </w:p>
    <w:p>
      <w:pPr>
        <w:spacing w:after="160"/>
      </w:pPr>
      <w:r>
        <w:rPr>
          <w:b/>
          <w:i w:val="0"/>
        </w:rPr>
        <w:t>This is your own open question in the handover, still unanswered.</w:t>
      </w:r>
      <w:r>
        <w:rPr>
          <w:b w:val="0"/>
          <w:i w:val="0"/>
        </w:rPr>
        <w:t xml:space="preserve"> It blocks the Send Order dialogs.</w:t>
      </w:r>
    </w:p>
    <w:p>
      <w:pPr>
        <w:spacing w:after="160"/>
      </w:pPr>
      <w:r>
        <w:rPr>
          <w:b/>
          <w:i w:val="0"/>
        </w:rPr>
        <w:t xml:space="preserve">The situation. </w:t>
      </w:r>
      <w:r>
        <w:rPr>
          <w:b w:val="0"/>
          <w:i w:val="0"/>
        </w:rPr>
        <w:t xml:space="preserve">An order is worth IDR 5.000.000. An invoice for IDR 3.000.000 has been raised and paid. The user then edits the order down to IDR 3.000.000 — exactly what was already paid — and sends it. The spec calls this the </w:t>
      </w:r>
      <w:r>
        <w:rPr>
          <w:b w:val="0"/>
          <w:i/>
        </w:rPr>
        <w:t>even-out</w:t>
      </w:r>
      <w:r>
        <w:rPr>
          <w:b w:val="0"/>
          <w:i w:val="0"/>
        </w:rPr>
        <w:t xml:space="preserve"> send: it commits the adjustment, issues a closing invoice, and completes the order.</w:t>
      </w:r>
    </w:p>
    <w:p>
      <w:pPr>
        <w:spacing w:after="160"/>
      </w:pPr>
      <w:r>
        <w:rPr>
          <w:b/>
          <w:i w:val="0"/>
        </w:rPr>
        <w:t xml:space="preserve">The problem. </w:t>
      </w:r>
      <w:r>
        <w:rPr>
          <w:b w:val="0"/>
          <w:i w:val="0"/>
        </w:rPr>
        <w:t xml:space="preserve">The paid invoice already covers the whole adjusted total, so there is nothing left to bill. The closing invoice currently comes out at </w:t>
      </w:r>
      <w:r>
        <w:rPr>
          <w:b/>
          <w:i w:val="0"/>
        </w:rPr>
        <w:t>IDR 0,00</w:t>
      </w:r>
      <w:r>
        <w:rPr>
          <w:b w:val="0"/>
          <w:i w:val="0"/>
        </w:rPr>
        <w:t>. Making it non-zero would mean going back and changing the earlier IDR 3.000.000 invoice, which contradicts §3.4 of your own spec:</w:t>
      </w:r>
    </w:p>
    <w:p>
      <w:pPr>
        <w:pBdr>
          <w:left w:val="single" w:sz="18" w:space="4" w:color="9DB2CE"/>
        </w:pBdr>
        <w:shd w:val="clear" w:color="auto" w:fill="F2F5FA"/>
        <w:spacing w:before="120" w:after="200"/>
        <w:ind w:left="403" w:right="288"/>
      </w:pPr>
      <w:r>
        <w:rPr>
          <w:b w:val="0"/>
          <w:i/>
          <w:color w:val="606060"/>
        </w:rPr>
        <w:t>An invoice row records the state at the moment it was issued and never changes afterwards, except for its status.</w:t>
      </w:r>
    </w:p>
    <w:p>
      <w:pPr>
        <w:spacing w:after="160"/>
      </w:pPr>
      <w:r>
        <w:rPr>
          <w:b/>
          <w:i w:val="0"/>
        </w:rPr>
        <w:t>Options as we see them: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A — Keep it at IDR 0,00.</w:t>
      </w:r>
      <w:r>
        <w:rPr>
          <w:b w:val="0"/>
          <w:i w:val="0"/>
        </w:rPr>
        <w:t xml:space="preserve"> The closing invoice acts as a marker that the order was evened out and closed. Invoice history stays untouched.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B — Do not issue a closing invoice at all</w:t>
      </w:r>
      <w:r>
        <w:rPr>
          <w:b w:val="0"/>
          <w:i w:val="0"/>
        </w:rPr>
        <w:t xml:space="preserve"> on an even-out send. Just commit the adjustment and complete the order.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C — Something else</w:t>
      </w:r>
      <w:r>
        <w:rPr>
          <w:b w:val="0"/>
          <w:i w:val="0"/>
        </w:rPr>
        <w:t xml:space="preserve"> — describe it below, including which existing invoice may be changed after the fact and how that squares with §3.4.</w:t>
      </w:r>
    </w:p>
    <w:tbl>
      <w:tblPr>
        <w:tblW w:w="9288" w:type="dxa"/>
        <w:jc w:val="left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E9A8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rFonts w:ascii="Segoe UI Symbol" w:hAnsi="Segoe UI Symbol" w:eastAsia="Segoe UI Symbol"/>
                <w:b w:val="0"/>
                <w:i w:val="0"/>
                <w:sz w:val="22"/>
              </w:rPr>
              <w:t xml:space="preserve">✎  </w:t>
            </w:r>
            <w:r>
              <w:rPr>
                <w:b/>
                <w:i w:val="0"/>
                <w:color w:val="7A5A00"/>
                <w:sz w:val="20"/>
              </w:rPr>
              <w:t>YOUR ANSWER</w:t>
            </w:r>
          </w:p>
        </w:tc>
      </w:tr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FBE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/>
                <w:color w:val="A0926A"/>
              </w:rPr>
              <w:t>Click here and type your answer.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0"/>
      </w:pPr>
    </w:p>
    <w:p>
      <w:pPr>
        <w:pBdr>
          <w:bottom w:val="single" w:sz="6" w:space="4" w:color="D0D0D0"/>
        </w:pBdr>
        <w:spacing w:before="40" w:after="40"/>
      </w:pPr>
    </w:p>
    <w:p>
      <w:pPr>
        <w:pStyle w:val="Heading2"/>
      </w:pPr>
      <w:r>
        <w:rPr>
          <w:b/>
          <w:i w:val="0"/>
          <w:color w:val="1F3864"/>
          <w:sz w:val="28"/>
        </w:rPr>
        <w:t>Q2 — Are there four settlement statuses or five?</w:t>
      </w:r>
    </w:p>
    <w:p>
      <w:pPr>
        <w:spacing w:after="200"/>
      </w:pPr>
      <w:r>
        <w:rPr>
          <w:b w:val="0"/>
          <w:i w:val="0"/>
          <w:color w:val="606060"/>
          <w:sz w:val="20"/>
        </w:rPr>
        <w:t xml:space="preserve">Spec reference: </w:t>
      </w:r>
      <w:r>
        <w:rPr>
          <w:b/>
          <w:i w:val="0"/>
          <w:color w:val="606060"/>
          <w:sz w:val="20"/>
        </w:rPr>
        <w:t>§9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color w:val="C00000"/>
          <w:sz w:val="20"/>
        </w:rPr>
        <w:t>BLOCKING</w:t>
      </w:r>
    </w:p>
    <w:p>
      <w:pPr>
        <w:spacing w:after="160"/>
      </w:pPr>
      <w:r>
        <w:rPr>
          <w:b/>
          <w:i w:val="0"/>
        </w:rPr>
        <w:t xml:space="preserve">The conflict. </w:t>
      </w:r>
      <w:r>
        <w:rPr>
          <w:b w:val="0"/>
          <w:i w:val="0"/>
        </w:rPr>
        <w:t xml:space="preserve">Your note on the Order Report page lists </w:t>
      </w:r>
      <w:r>
        <w:rPr>
          <w:b/>
          <w:i w:val="0"/>
        </w:rPr>
        <w:t>five</w:t>
      </w:r>
      <w:r>
        <w:rPr>
          <w:b w:val="0"/>
          <w:i w:val="0"/>
        </w:rPr>
        <w:t xml:space="preserve"> conditions:</w:t>
      </w:r>
    </w:p>
    <w:tbl>
      <w:tblPr>
        <w:tblStyle w:val="TableGrid"/>
        <w:tblW w:w="9216" w:type="dxa"/>
        <w:jc w:val="left"/>
        <w:tblLayout w:type="fixed"/>
        <w:tblLook w:firstColumn="1" w:firstRow="1" w:lastColumn="0" w:lastRow="0" w:noHBand="0" w:noVBand="1" w:val="04A0"/>
      </w:tblPr>
      <w:tblGrid>
        <w:gridCol w:w="5760"/>
        <w:gridCol w:w="3456"/>
      </w:tblGrid>
      <w:tr>
        <w:trPr>
          <w:tblHeader/>
          <w:cantSplit/>
        </w:trPr>
        <w:tc>
          <w:tcPr>
            <w:tcW w:type="dxa" w:w="5760"/>
            <w:shd w:val="clear" w:color="auto" w:fill="E8EDF5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Condition (as written in your note)</w:t>
            </w:r>
          </w:p>
        </w:tc>
        <w:tc>
          <w:tcPr>
            <w:tcW w:type="dxa" w:w="3456"/>
            <w:shd w:val="clear" w:color="auto" w:fill="E8EDF5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Status named in the note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Sudah paid tapi belum masuk excel</w:t>
            </w:r>
          </w:p>
        </w:tc>
        <w:tc>
          <w:tcPr>
            <w:tcW w:type="dxa" w:w="345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Pending Payment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Sudah masuk excel tapi belum settled</w:t>
            </w:r>
          </w:p>
        </w:tc>
        <w:tc>
          <w:tcPr>
            <w:tcW w:type="dxa" w:w="345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Pending Payment (Not Yet Paid)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Sudah masuk excel dan sudah settled</w:t>
            </w:r>
          </w:p>
        </w:tc>
        <w:tc>
          <w:tcPr>
            <w:tcW w:type="dxa" w:w="345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Paid Settled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Sudah masuk excel, sudah settled, tapi turns out fraud</w:t>
            </w:r>
          </w:p>
        </w:tc>
        <w:tc>
          <w:tcPr>
            <w:tcW w:type="dxa" w:w="345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Chargeback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Sudah masuk excel, belum settle, tapi turns out fraud</w:t>
            </w:r>
          </w:p>
        </w:tc>
        <w:tc>
          <w:tcPr>
            <w:tcW w:type="dxa" w:w="345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Canceled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</w:rPr>
        <w:t xml:space="preserve">But the design frame itself shows only </w:t>
      </w:r>
      <w:r>
        <w:rPr>
          <w:b/>
          <w:i w:val="0"/>
        </w:rPr>
        <w:t>four</w:t>
      </w:r>
      <w:r>
        <w:rPr>
          <w:b w:val="0"/>
          <w:i w:val="0"/>
        </w:rPr>
        <w:t xml:space="preserve"> status chips — </w:t>
      </w:r>
      <w:r>
        <w:rPr>
          <w:b/>
          <w:i w:val="0"/>
        </w:rPr>
        <w:t>Settled, Pending, Charge Back, Cancelled</w:t>
      </w:r>
      <w:r>
        <w:rPr>
          <w:b w:val="0"/>
          <w:i w:val="0"/>
        </w:rPr>
        <w:t xml:space="preserve"> — so the first two conditions in the table above both appear to the user as a single </w:t>
      </w:r>
      <w:r>
        <w:rPr>
          <w:b/>
          <w:i w:val="0"/>
        </w:rPr>
        <w:t>Pending</w:t>
      </w:r>
      <w:r>
        <w:rPr>
          <w:b w:val="0"/>
          <w:i w:val="0"/>
        </w:rPr>
        <w:t>.</w:t>
      </w:r>
    </w:p>
    <w:p>
      <w:pPr>
        <w:spacing w:after="160"/>
      </w:pPr>
      <w:r>
        <w:rPr>
          <w:b/>
          <w:i w:val="0"/>
        </w:rPr>
        <w:t xml:space="preserve">What we built: </w:t>
      </w:r>
      <w:r>
        <w:rPr>
          <w:b w:val="0"/>
          <w:i w:val="0"/>
        </w:rPr>
        <w:t>the four from the frame, because that is what a user actually sees on screen.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A — Four is correct.</w:t>
      </w:r>
      <w:r>
        <w:rPr>
          <w:b w:val="0"/>
          <w:i w:val="0"/>
        </w:rPr>
        <w:t xml:space="preserve"> The two "pending" conditions look the same to the user; the distinction is internal only.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B — Five is correct.</w:t>
      </w:r>
      <w:r>
        <w:rPr>
          <w:b w:val="0"/>
          <w:i w:val="0"/>
        </w:rPr>
        <w:t xml:space="preserve"> Please give us the exact wording for the fifth chip, and tell us how a reader is meant to tell the two pending states apart at a glance.</w:t>
      </w:r>
    </w:p>
    <w:tbl>
      <w:tblPr>
        <w:tblW w:w="9288" w:type="dxa"/>
        <w:jc w:val="left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E9A8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rFonts w:ascii="Segoe UI Symbol" w:hAnsi="Segoe UI Symbol" w:eastAsia="Segoe UI Symbol"/>
                <w:b w:val="0"/>
                <w:i w:val="0"/>
                <w:sz w:val="22"/>
              </w:rPr>
              <w:t xml:space="preserve">✎  </w:t>
            </w:r>
            <w:r>
              <w:rPr>
                <w:b/>
                <w:i w:val="0"/>
                <w:color w:val="7A5A00"/>
                <w:sz w:val="20"/>
              </w:rPr>
              <w:t>YOUR ANSWER</w:t>
            </w:r>
          </w:p>
        </w:tc>
      </w:tr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FBE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/>
                <w:color w:val="A0926A"/>
              </w:rPr>
              <w:t>Click here and type your answer. If you tick B, please give the exact chip labels you want.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0"/>
      </w:pPr>
    </w:p>
    <w:p>
      <w:pPr>
        <w:pBdr>
          <w:bottom w:val="single" w:sz="6" w:space="4" w:color="D0D0D0"/>
        </w:pBdr>
        <w:spacing w:before="40" w:after="40"/>
      </w:pPr>
    </w:p>
    <w:p>
      <w:pPr>
        <w:pStyle w:val="Heading2"/>
      </w:pPr>
      <w:r>
        <w:rPr>
          <w:b/>
          <w:i w:val="0"/>
          <w:color w:val="1F3864"/>
          <w:sz w:val="28"/>
        </w:rPr>
        <w:t>Q3 — Where do the Settlement and Payments rows come from?</w:t>
      </w:r>
    </w:p>
    <w:p>
      <w:pPr>
        <w:spacing w:after="200"/>
      </w:pPr>
      <w:r>
        <w:rPr>
          <w:b w:val="0"/>
          <w:i w:val="0"/>
          <w:color w:val="606060"/>
          <w:sz w:val="20"/>
        </w:rPr>
        <w:t xml:space="preserve">Spec reference: </w:t>
      </w:r>
      <w:r>
        <w:rPr>
          <w:b/>
          <w:i w:val="0"/>
          <w:color w:val="606060"/>
          <w:sz w:val="20"/>
        </w:rPr>
        <w:t>§9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color w:val="C00000"/>
          <w:sz w:val="20"/>
        </w:rPr>
        <w:t>BLOCKING</w:t>
      </w:r>
    </w:p>
    <w:p>
      <w:pPr>
        <w:spacing w:after="160"/>
      </w:pPr>
      <w:r>
        <w:rPr>
          <w:b w:val="0"/>
          <w:i w:val="0"/>
        </w:rPr>
        <w:t>You recommended feeding both tables from real activity in the prototype:</w:t>
      </w:r>
    </w:p>
    <w:p>
      <w:pPr>
        <w:pBdr>
          <w:left w:val="single" w:sz="18" w:space="4" w:color="9DB2CE"/>
        </w:pBdr>
        <w:shd w:val="clear" w:color="auto" w:fill="F2F5FA"/>
        <w:spacing w:before="120" w:after="200"/>
        <w:ind w:left="403" w:right="288"/>
      </w:pPr>
      <w:r>
        <w:rPr>
          <w:b w:val="0"/>
          <w:i/>
          <w:color w:val="606060"/>
        </w:rPr>
        <w:t>Settling a sales invoice writes a Settlement row; paying a purchase invoice writes a Payment row carrying the method chosen at checkout.</w:t>
      </w:r>
    </w:p>
    <w:p>
      <w:pPr>
        <w:spacing w:after="160"/>
      </w:pPr>
      <w:r>
        <w:rPr>
          <w:b w:val="0"/>
          <w:i w:val="0"/>
        </w:rPr>
        <w:t>We have built both tables from fixed sample data for now. Two things are unclear before we connect them to real activity.</w:t>
      </w:r>
    </w:p>
    <w:p>
      <w:pPr>
        <w:pStyle w:val="Heading3"/>
      </w:pPr>
      <w:r>
        <w:t>3a. Please confirm the two ways a row gets created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Correct —</w:t>
      </w:r>
      <w:r>
        <w:rPr>
          <w:b w:val="0"/>
          <w:i w:val="0"/>
        </w:rPr>
        <w:t xml:space="preserve"> a Settlement row is created only when a SALES invoice is settled.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Correct —</w:t>
      </w:r>
      <w:r>
        <w:rPr>
          <w:b w:val="0"/>
          <w:i w:val="0"/>
        </w:rPr>
        <w:t xml:space="preserve"> a Payments row is created only when a PURCHASE invoice is paid at checkout.</w:t>
      </w:r>
    </w:p>
    <w:p>
      <w:pPr>
        <w:spacing w:after="160"/>
      </w:pPr>
      <w:r>
        <w:rPr>
          <w:b w:val="0"/>
          <w:i w:val="0"/>
        </w:rPr>
        <w:t xml:space="preserve">If either is wrong, </w:t>
      </w:r>
      <w:r>
        <w:rPr>
          <w:b w:val="0"/>
          <w:i w:val="0"/>
        </w:rPr>
        <w:t>say what else should create a row, in the box below.</w:t>
      </w:r>
    </w:p>
    <w:p>
      <w:pPr>
        <w:pStyle w:val="Heading3"/>
      </w:pPr>
      <w:r>
        <w:t>3b. What moves a settlement from Pending to Settled?</w:t>
      </w:r>
    </w:p>
    <w:p>
      <w:pPr>
        <w:spacing w:after="160"/>
      </w:pPr>
      <w:r>
        <w:rPr>
          <w:b w:val="0"/>
          <w:i w:val="0"/>
        </w:rPr>
        <w:t>If a Settlement row appears the moment a sales invoice is marked paid, it presumably starts at Pending. This prototype has no backend, so nothing can later come along and mark it Settled by itself.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A — Leave them Pending.</w:t>
      </w:r>
      <w:r>
        <w:rPr>
          <w:b w:val="0"/>
          <w:i w:val="0"/>
        </w:rPr>
        <w:t xml:space="preserve"> New rows stay at Pending forever; Settled only ever appears on the sample rows we seeded.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B — Move to Settled on a timer.</w:t>
      </w:r>
      <w:r>
        <w:rPr>
          <w:b w:val="0"/>
          <w:i w:val="0"/>
        </w:rPr>
        <w:t xml:space="preserve"> Please say how long.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C — Move to Settled by a manual action</w:t>
      </w:r>
      <w:r>
        <w:rPr>
          <w:b w:val="0"/>
          <w:i w:val="0"/>
        </w:rPr>
        <w:t xml:space="preserve"> in the prototype. Please say what the action is and where it lives.</w:t>
      </w:r>
    </w:p>
    <w:tbl>
      <w:tblPr>
        <w:tblW w:w="9288" w:type="dxa"/>
        <w:jc w:val="left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E9A8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rFonts w:ascii="Segoe UI Symbol" w:hAnsi="Segoe UI Symbol" w:eastAsia="Segoe UI Symbol"/>
                <w:b w:val="0"/>
                <w:i w:val="0"/>
                <w:sz w:val="22"/>
              </w:rPr>
              <w:t xml:space="preserve">✎  </w:t>
            </w:r>
            <w:r>
              <w:rPr>
                <w:b/>
                <w:i w:val="0"/>
                <w:color w:val="7A5A00"/>
                <w:sz w:val="20"/>
              </w:rPr>
              <w:t>YOUR ANSWER</w:t>
            </w:r>
          </w:p>
        </w:tc>
      </w:tr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FBE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/>
                <w:color w:val="A0926A"/>
              </w:rPr>
              <w:t>Click here and type your answer.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0"/>
      </w:pPr>
    </w:p>
    <w:p>
      <w:pPr>
        <w:pBdr>
          <w:bottom w:val="single" w:sz="6" w:space="4" w:color="D0D0D0"/>
        </w:pBdr>
        <w:spacing w:before="40" w:after="40"/>
      </w:pPr>
    </w:p>
    <w:p>
      <w:pPr>
        <w:pStyle w:val="Heading2"/>
      </w:pPr>
      <w:r>
        <w:rPr>
          <w:b/>
          <w:i w:val="0"/>
          <w:color w:val="1F3864"/>
          <w:sz w:val="28"/>
        </w:rPr>
        <w:t>Q4 — Should the order list really start empty?</w:t>
      </w:r>
    </w:p>
    <w:p>
      <w:pPr>
        <w:spacing w:after="200"/>
      </w:pPr>
      <w:r>
        <w:rPr>
          <w:b w:val="0"/>
          <w:i w:val="0"/>
          <w:color w:val="606060"/>
          <w:sz w:val="20"/>
        </w:rPr>
        <w:t xml:space="preserve">Spec reference: </w:t>
      </w:r>
      <w:r>
        <w:rPr>
          <w:b/>
          <w:i w:val="0"/>
          <w:color w:val="606060"/>
          <w:sz w:val="20"/>
        </w:rPr>
        <w:t>§4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color w:val="C00000"/>
          <w:sz w:val="20"/>
        </w:rPr>
        <w:t>BLOCKING</w:t>
      </w:r>
    </w:p>
    <w:p>
      <w:pPr>
        <w:spacing w:after="160"/>
      </w:pPr>
      <w:r>
        <w:rPr>
          <w:b/>
          <w:i w:val="0"/>
        </w:rPr>
        <w:t>This is the one we would most like your decision on</w:t>
      </w:r>
      <w:r>
        <w:rPr>
          <w:b w:val="0"/>
          <w:i w:val="0"/>
        </w:rPr>
        <w:t>, because it changes several screens either way.</w:t>
      </w:r>
    </w:p>
    <w:p>
      <w:pPr>
        <w:spacing w:after="160"/>
      </w:pPr>
      <w:r>
        <w:rPr>
          <w:b/>
          <w:i w:val="0"/>
        </w:rPr>
        <w:t>What the spec says:</w:t>
      </w:r>
    </w:p>
    <w:p>
      <w:pPr>
        <w:pBdr>
          <w:left w:val="single" w:sz="18" w:space="4" w:color="9DB2CE"/>
        </w:pBdr>
        <w:shd w:val="clear" w:color="auto" w:fill="F2F5FA"/>
        <w:spacing w:before="120" w:after="200"/>
        <w:ind w:left="403" w:right="288"/>
      </w:pPr>
      <w:r>
        <w:rPr>
          <w:b w:val="0"/>
          <w:i/>
          <w:color w:val="606060"/>
        </w:rPr>
        <w:t>Starts empty; the empty state is the front door with a single Create Order call to action.</w:t>
      </w:r>
    </w:p>
    <w:p>
      <w:pPr>
        <w:spacing w:after="160"/>
      </w:pPr>
      <w:r>
        <w:rPr>
          <w:b/>
          <w:i w:val="0"/>
        </w:rPr>
        <w:t xml:space="preserve">Why that conflicts with the rest of the prototype. </w:t>
      </w:r>
      <w:r>
        <w:rPr>
          <w:b w:val="0"/>
          <w:i w:val="0"/>
        </w:rPr>
        <w:t xml:space="preserve">This build is a </w:t>
      </w:r>
      <w:r>
        <w:rPr>
          <w:b/>
          <w:i w:val="0"/>
        </w:rPr>
        <w:t>training mock</w:t>
      </w:r>
      <w:r>
        <w:rPr>
          <w:b w:val="0"/>
          <w:i w:val="0"/>
        </w:rPr>
        <w:t>. Several screens that are already built read from pre-loaded orders:</w:t>
      </w:r>
    </w:p>
    <w:p>
      <w:pPr>
        <w:pStyle w:val="ListBullet"/>
        <w:spacing w:after="80"/>
        <w:ind w:left="432"/>
      </w:pPr>
      <w:r>
        <w:rPr>
          <w:b/>
          <w:i w:val="0"/>
        </w:rPr>
        <w:t>the Dashboard</w:t>
      </w:r>
      <w:r>
        <w:rPr>
          <w:b w:val="0"/>
          <w:i w:val="0"/>
        </w:rPr>
        <w:t xml:space="preserve"> shows order counts, GMV and revenue totals;</w:t>
      </w:r>
    </w:p>
    <w:p>
      <w:pPr>
        <w:pStyle w:val="ListBullet"/>
        <w:spacing w:after="80"/>
        <w:ind w:left="432"/>
      </w:pPr>
      <w:r>
        <w:rPr>
          <w:b/>
          <w:i w:val="0"/>
        </w:rPr>
        <w:t>the Finance screens</w:t>
      </w:r>
      <w:r>
        <w:rPr>
          <w:b w:val="0"/>
          <w:i w:val="0"/>
        </w:rPr>
        <w:t xml:space="preserve"> (Seller and Buyer Pay Later) reference invoices and orders;</w:t>
      </w:r>
    </w:p>
    <w:p>
      <w:pPr>
        <w:pStyle w:val="ListBullet"/>
        <w:spacing w:after="80"/>
        <w:ind w:left="432"/>
      </w:pPr>
      <w:r>
        <w:rPr>
          <w:b/>
          <w:i w:val="0"/>
        </w:rPr>
        <w:t>Checkout</w:t>
      </w:r>
      <w:r>
        <w:rPr>
          <w:b w:val="0"/>
          <w:i w:val="0"/>
        </w:rPr>
        <w:t xml:space="preserve"> is reached from a pre-loaded purchase order.</w:t>
      </w:r>
    </w:p>
    <w:p>
      <w:pPr>
        <w:spacing w:after="200"/>
      </w:pPr>
      <w:r>
        <w:rPr>
          <w:b w:val="0"/>
          <w:i w:val="0"/>
        </w:rPr>
        <w:t>If the order list starts genuinely empty, those screens either show zeros, or show figures that no longer correspond to anything in the list.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A — Start empty and accept the knock-on.</w:t>
      </w:r>
      <w:r>
        <w:rPr>
          <w:b w:val="0"/>
          <w:i w:val="0"/>
        </w:rPr>
        <w:t xml:space="preserve"> The list is the front door; the dashboard and finance screens show zeros until the trainee creates orders. Most faithful to §4.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B — Keep the pre-loaded orders.</w:t>
      </w:r>
      <w:r>
        <w:rPr>
          <w:b w:val="0"/>
          <w:i w:val="0"/>
        </w:rPr>
        <w:t xml:space="preserve"> The empty state appears only after a trainee clears the demo data. Most useful for a training walkthrough.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C — Pre-load the other screens separately</w:t>
      </w:r>
      <w:r>
        <w:rPr>
          <w:b w:val="0"/>
          <w:i w:val="0"/>
        </w:rPr>
        <w:t xml:space="preserve"> from the order list, so the list starts empty while the dashboard still demonstrates populated figures. This means the numbers will not reconcile against the list — is that acceptable in a mock?</w:t>
      </w:r>
    </w:p>
    <w:tbl>
      <w:tblPr>
        <w:tblW w:w="9288" w:type="dxa"/>
        <w:jc w:val="left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E9A8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rFonts w:ascii="Segoe UI Symbol" w:hAnsi="Segoe UI Symbol" w:eastAsia="Segoe UI Symbol"/>
                <w:b w:val="0"/>
                <w:i w:val="0"/>
                <w:sz w:val="22"/>
              </w:rPr>
              <w:t xml:space="preserve">✎  </w:t>
            </w:r>
            <w:r>
              <w:rPr>
                <w:b/>
                <w:i w:val="0"/>
                <w:color w:val="7A5A00"/>
                <w:sz w:val="20"/>
              </w:rPr>
              <w:t>YOUR ANSWER</w:t>
            </w:r>
          </w:p>
        </w:tc>
      </w:tr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FBE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/>
                <w:color w:val="A0926A"/>
              </w:rPr>
              <w:t>Click here and type your answer.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0"/>
      </w:pPr>
    </w:p>
    <w:p>
      <w:pPr>
        <w:pBdr>
          <w:bottom w:val="single" w:sz="6" w:space="4" w:color="D0D0D0"/>
        </w:pBdr>
        <w:spacing w:before="40" w:after="40"/>
      </w:pPr>
    </w:p>
    <w:p>
      <w:pPr>
        <w:pStyle w:val="Heading2"/>
      </w:pPr>
      <w:r>
        <w:rPr>
          <w:b/>
          <w:i w:val="0"/>
          <w:color w:val="1F3864"/>
          <w:sz w:val="28"/>
        </w:rPr>
        <w:t>Q5 — What does the Status filter do on the Payments tab?</w:t>
      </w:r>
    </w:p>
    <w:p>
      <w:pPr>
        <w:spacing w:after="200"/>
      </w:pPr>
      <w:r>
        <w:rPr>
          <w:b w:val="0"/>
          <w:i w:val="0"/>
          <w:color w:val="606060"/>
          <w:sz w:val="20"/>
        </w:rPr>
        <w:t xml:space="preserve">Spec reference: </w:t>
      </w:r>
      <w:r>
        <w:rPr>
          <w:b/>
          <w:i w:val="0"/>
          <w:color w:val="606060"/>
          <w:sz w:val="20"/>
        </w:rPr>
        <w:t>§9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color w:val="606060"/>
          <w:sz w:val="20"/>
        </w:rPr>
        <w:t>Not blocking</w:t>
      </w:r>
    </w:p>
    <w:p>
      <w:pPr>
        <w:spacing w:after="160"/>
      </w:pPr>
      <w:r>
        <w:rPr>
          <w:b w:val="0"/>
          <w:i w:val="0"/>
        </w:rPr>
        <w:t xml:space="preserve">The Payments frame shows an </w:t>
      </w:r>
      <w:r>
        <w:rPr>
          <w:b/>
          <w:i w:val="0"/>
        </w:rPr>
        <w:t>All Status</w:t>
      </w:r>
      <w:r>
        <w:rPr>
          <w:b w:val="0"/>
          <w:i w:val="0"/>
        </w:rPr>
        <w:t xml:space="preserve"> filter in the toolbar. But the Payments table has no Status column — and your own comparison table says so explicitly:</w:t>
      </w:r>
    </w:p>
    <w:p>
      <w:pPr>
        <w:pBdr>
          <w:left w:val="single" w:sz="18" w:space="4" w:color="9DB2CE"/>
        </w:pBdr>
        <w:shd w:val="clear" w:color="auto" w:fill="F2F5FA"/>
        <w:spacing w:before="120" w:after="200"/>
        <w:ind w:left="403" w:right="288"/>
      </w:pPr>
      <w:r>
        <w:rPr>
          <w:b w:val="0"/>
          <w:i/>
          <w:color w:val="606060"/>
        </w:rPr>
        <w:t>Status column — Settlement: Yes (Settled / Pending / Charge Back / Cancelled). Payments: No.</w:t>
      </w:r>
    </w:p>
    <w:p>
      <w:pPr>
        <w:spacing w:after="160"/>
      </w:pPr>
      <w:r>
        <w:rPr>
          <w:b/>
          <w:i w:val="0"/>
        </w:rPr>
        <w:t xml:space="preserve">What we built: </w:t>
      </w:r>
      <w:r>
        <w:rPr>
          <w:b w:val="0"/>
          <w:i w:val="0"/>
        </w:rPr>
        <w:t>the filter is hidden on the Payments tab and shown on Settlement only.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A — Correct, drop it</w:t>
      </w:r>
      <w:r>
        <w:rPr>
          <w:b w:val="0"/>
          <w:i w:val="0"/>
        </w:rPr>
        <w:t xml:space="preserve"> from the Payments tab.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B — Keep it</w:t>
      </w:r>
      <w:r>
        <w:rPr>
          <w:b w:val="0"/>
          <w:i w:val="0"/>
        </w:rPr>
        <w:t xml:space="preserve"> — it filters on something that is not shown in the table. Please name the field below.</w:t>
      </w:r>
    </w:p>
    <w:tbl>
      <w:tblPr>
        <w:tblW w:w="9288" w:type="dxa"/>
        <w:jc w:val="left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E9A8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rFonts w:ascii="Segoe UI Symbol" w:hAnsi="Segoe UI Symbol" w:eastAsia="Segoe UI Symbol"/>
                <w:b w:val="0"/>
                <w:i w:val="0"/>
                <w:sz w:val="22"/>
              </w:rPr>
              <w:t xml:space="preserve">✎  </w:t>
            </w:r>
            <w:r>
              <w:rPr>
                <w:b/>
                <w:i w:val="0"/>
                <w:color w:val="7A5A00"/>
                <w:sz w:val="20"/>
              </w:rPr>
              <w:t>YOUR ANSWER</w:t>
            </w:r>
          </w:p>
        </w:tc>
      </w:tr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FBE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/>
                <w:color w:val="A0926A"/>
              </w:rPr>
              <w:t>Click here and type your answer.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0"/>
      </w:pPr>
    </w:p>
    <w:p>
      <w:pPr>
        <w:pBdr>
          <w:bottom w:val="single" w:sz="6" w:space="4" w:color="D0D0D0"/>
        </w:pBdr>
        <w:spacing w:before="40" w:after="40"/>
      </w:pPr>
    </w:p>
    <w:p>
      <w:pPr>
        <w:pStyle w:val="Heading2"/>
      </w:pPr>
      <w:r>
        <w:rPr>
          <w:b/>
          <w:i w:val="0"/>
          <w:color w:val="1F3864"/>
          <w:sz w:val="28"/>
        </w:rPr>
        <w:t>Q6 — Should the date range actually filter the table?</w:t>
      </w:r>
    </w:p>
    <w:p>
      <w:pPr>
        <w:spacing w:after="200"/>
      </w:pPr>
      <w:r>
        <w:rPr>
          <w:b w:val="0"/>
          <w:i w:val="0"/>
          <w:color w:val="606060"/>
          <w:sz w:val="20"/>
        </w:rPr>
        <w:t xml:space="preserve">Spec reference: </w:t>
      </w:r>
      <w:r>
        <w:rPr>
          <w:b/>
          <w:i w:val="0"/>
          <w:color w:val="606060"/>
          <w:sz w:val="20"/>
        </w:rPr>
        <w:t>§9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color w:val="606060"/>
          <w:sz w:val="20"/>
        </w:rPr>
        <w:t>Not blocking</w:t>
      </w:r>
    </w:p>
    <w:p>
      <w:pPr>
        <w:spacing w:after="160"/>
      </w:pPr>
      <w:r>
        <w:rPr>
          <w:b w:val="0"/>
          <w:i w:val="0"/>
        </w:rPr>
        <w:t>The date picker is built and applies a range correctly. Two loose ends remain.</w:t>
      </w:r>
    </w:p>
    <w:p>
      <w:pPr>
        <w:spacing w:after="160"/>
      </w:pPr>
      <w:r>
        <w:rPr>
          <w:b/>
          <w:i w:val="0"/>
        </w:rPr>
        <w:t xml:space="preserve">6a. </w:t>
      </w:r>
      <w:r>
        <w:rPr>
          <w:b w:val="0"/>
          <w:i w:val="0"/>
        </w:rPr>
        <w:t xml:space="preserve">The sample rows are dated </w:t>
      </w:r>
      <w:r>
        <w:rPr>
          <w:b/>
          <w:i w:val="0"/>
        </w:rPr>
        <w:t>June 2026</w:t>
      </w:r>
      <w:r>
        <w:rPr>
          <w:b w:val="0"/>
          <w:i w:val="0"/>
        </w:rPr>
        <w:t xml:space="preserve">, but the default preset in the frame is </w:t>
      </w:r>
      <w:r>
        <w:rPr>
          <w:b/>
          <w:i w:val="0"/>
        </w:rPr>
        <w:t>Last 7 days</w:t>
      </w:r>
      <w:r>
        <w:rPr>
          <w:b w:val="0"/>
          <w:i w:val="0"/>
        </w:rPr>
        <w:t xml:space="preserve">. If the range filtered literally against today’s date, the table would open </w:t>
      </w:r>
      <w:r>
        <w:rPr>
          <w:b/>
          <w:i w:val="0"/>
        </w:rPr>
        <w:t>empty</w:t>
      </w:r>
      <w:r>
        <w:rPr>
          <w:b w:val="0"/>
          <w:i w:val="0"/>
        </w:rPr>
        <w:t xml:space="preserve"> — which is not what the frame shows.</w:t>
      </w:r>
    </w:p>
    <w:p>
      <w:pPr>
        <w:spacing w:after="200"/>
      </w:pPr>
      <w:r>
        <w:rPr>
          <w:b/>
          <w:i w:val="0"/>
        </w:rPr>
        <w:t xml:space="preserve">6b. </w:t>
      </w:r>
      <w:r>
        <w:rPr>
          <w:b w:val="0"/>
          <w:i w:val="0"/>
        </w:rPr>
        <w:t>Right now the chosen range is applied and displayed, but it does not actually filter the sample rows.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A — Do not filter in the mock.</w:t>
      </w:r>
      <w:r>
        <w:rPr>
          <w:b w:val="0"/>
          <w:i w:val="0"/>
        </w:rPr>
        <w:t xml:space="preserve"> The picker demonstrates the interaction; the rows stay put. This is what we have now.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B — Filter for real</w:t>
      </w:r>
      <w:r>
        <w:rPr>
          <w:b w:val="0"/>
          <w:i w:val="0"/>
        </w:rPr>
        <w:t xml:space="preserve"> — and either move the sample data inside the default range, or change the default preset. Please say which.</w:t>
      </w:r>
    </w:p>
    <w:tbl>
      <w:tblPr>
        <w:tblW w:w="9288" w:type="dxa"/>
        <w:jc w:val="left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E9A8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rFonts w:ascii="Segoe UI Symbol" w:hAnsi="Segoe UI Symbol" w:eastAsia="Segoe UI Symbol"/>
                <w:b w:val="0"/>
                <w:i w:val="0"/>
                <w:sz w:val="22"/>
              </w:rPr>
              <w:t xml:space="preserve">✎  </w:t>
            </w:r>
            <w:r>
              <w:rPr>
                <w:b/>
                <w:i w:val="0"/>
                <w:color w:val="7A5A00"/>
                <w:sz w:val="20"/>
              </w:rPr>
              <w:t>YOUR ANSWER</w:t>
            </w:r>
          </w:p>
        </w:tc>
      </w:tr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FBE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/>
                <w:color w:val="A0926A"/>
              </w:rPr>
              <w:t>Click here and type your answer.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0"/>
      </w:pPr>
    </w:p>
    <w:p>
      <w:pPr>
        <w:pBdr>
          <w:bottom w:val="single" w:sz="6" w:space="4" w:color="D0D0D0"/>
        </w:pBdr>
        <w:spacing w:before="40" w:after="40"/>
      </w:pPr>
    </w:p>
    <w:p>
      <w:pPr>
        <w:pStyle w:val="Heading2"/>
      </w:pPr>
      <w:r>
        <w:rPr>
          <w:b/>
          <w:i w:val="0"/>
          <w:color w:val="1F3864"/>
          <w:sz w:val="28"/>
        </w:rPr>
        <w:t>Q7 — Can a purchase invoice only ever be settled at checkout?</w:t>
      </w:r>
    </w:p>
    <w:p>
      <w:pPr>
        <w:spacing w:after="200"/>
      </w:pPr>
      <w:r>
        <w:rPr>
          <w:b w:val="0"/>
          <w:i w:val="0"/>
          <w:color w:val="606060"/>
          <w:sz w:val="20"/>
        </w:rPr>
        <w:t xml:space="preserve">Spec reference: </w:t>
      </w:r>
      <w:r>
        <w:rPr>
          <w:b/>
          <w:i w:val="0"/>
          <w:color w:val="606060"/>
          <w:sz w:val="20"/>
        </w:rPr>
        <w:t>§6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color w:val="606060"/>
          <w:sz w:val="20"/>
        </w:rPr>
        <w:t>Not blocking</w:t>
      </w:r>
    </w:p>
    <w:p>
      <w:pPr>
        <w:spacing w:after="160"/>
      </w:pPr>
      <w:r>
        <w:rPr>
          <w:b w:val="0"/>
          <w:i w:val="0"/>
        </w:rPr>
        <w:t>Your table gives the two invoice types different row actions:</w:t>
      </w:r>
    </w:p>
    <w:tbl>
      <w:tblPr>
        <w:tblStyle w:val="TableGrid"/>
        <w:tblW w:w="9216" w:type="dxa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3888"/>
        <w:gridCol w:w="3744"/>
      </w:tblGrid>
      <w:tr>
        <w:trPr>
          <w:tblHeader/>
          <w:cantSplit/>
        </w:trPr>
        <w:tc>
          <w:tcPr>
            <w:tcW w:type="dxa" w:w="1584"/>
            <w:shd w:val="clear" w:color="auto" w:fill="E8EDF5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</w:r>
          </w:p>
        </w:tc>
        <w:tc>
          <w:tcPr>
            <w:tcW w:type="dxa" w:w="3888"/>
            <w:shd w:val="clear" w:color="auto" w:fill="E8EDF5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Sales invoice</w:t>
            </w:r>
          </w:p>
        </w:tc>
        <w:tc>
          <w:tcPr>
            <w:tcW w:type="dxa" w:w="3744"/>
            <w:shd w:val="clear" w:color="auto" w:fill="E8EDF5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Purchase invoice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Row actions</w:t>
            </w:r>
          </w:p>
        </w:tc>
        <w:tc>
          <w:tcPr>
            <w:tcW w:type="dxa" w:w="3888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Menu: Download PDF · Mark as Paid · Void Invoice</w:t>
            </w:r>
          </w:p>
        </w:tc>
        <w:tc>
          <w:tcPr>
            <w:tcW w:type="dxa" w:w="3744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Download icon only — no menu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/>
          <w:i w:val="0"/>
        </w:rPr>
        <w:t xml:space="preserve">The consequence. </w:t>
      </w:r>
      <w:r>
        <w:rPr>
          <w:b w:val="0"/>
          <w:i w:val="0"/>
        </w:rPr>
        <w:t xml:space="preserve">A purchase invoice can then only be closed by </w:t>
      </w:r>
      <w:r>
        <w:rPr>
          <w:b/>
          <w:i w:val="0"/>
        </w:rPr>
        <w:t>paying it at checkout</w:t>
      </w:r>
      <w:r>
        <w:rPr>
          <w:b w:val="0"/>
          <w:i w:val="0"/>
        </w:rPr>
        <w:t xml:space="preserve"> — there is no Mark as Paid and no Void. So a purchase invoice raised in error cannot be voided at all, and the order it belongs to cannot be closed without paying it.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A — That is intended.</w:t>
      </w:r>
      <w:r>
        <w:rPr>
          <w:b w:val="0"/>
          <w:i w:val="0"/>
        </w:rPr>
        <w:t xml:space="preserve"> Purchase invoices are settled only at checkout; that is the point.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B — Not intended.</w:t>
      </w:r>
      <w:r>
        <w:rPr>
          <w:b w:val="0"/>
          <w:i w:val="0"/>
        </w:rPr>
        <w:t xml:space="preserve"> Purchase invoices should also offer (tick what applies):</w:t>
      </w:r>
    </w:p>
    <w:p>
      <w:pPr>
        <w:spacing w:after="100"/>
        <w:ind w:left="893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Void Invoice</w:t>
      </w:r>
    </w:p>
    <w:p>
      <w:pPr>
        <w:spacing w:after="100"/>
        <w:ind w:left="893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Mark as Paid</w:t>
      </w:r>
    </w:p>
    <w:p>
      <w:pPr>
        <w:spacing w:after="100"/>
        <w:ind w:left="893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Something else</w:t>
      </w:r>
      <w:r>
        <w:rPr>
          <w:b w:val="0"/>
          <w:i w:val="0"/>
        </w:rPr>
        <w:t xml:space="preserve"> — describe it below.</w:t>
      </w:r>
    </w:p>
    <w:tbl>
      <w:tblPr>
        <w:tblW w:w="9288" w:type="dxa"/>
        <w:jc w:val="left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E9A8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rFonts w:ascii="Segoe UI Symbol" w:hAnsi="Segoe UI Symbol" w:eastAsia="Segoe UI Symbol"/>
                <w:b w:val="0"/>
                <w:i w:val="0"/>
                <w:sz w:val="22"/>
              </w:rPr>
              <w:t xml:space="preserve">✎  </w:t>
            </w:r>
            <w:r>
              <w:rPr>
                <w:b/>
                <w:i w:val="0"/>
                <w:color w:val="7A5A00"/>
                <w:sz w:val="20"/>
              </w:rPr>
              <w:t>YOUR ANSWER</w:t>
            </w:r>
          </w:p>
        </w:tc>
      </w:tr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FBE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/>
                <w:color w:val="A0926A"/>
              </w:rPr>
              <w:t>Click here and type your answer.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0"/>
      </w:pPr>
    </w:p>
    <w:p>
      <w:pPr>
        <w:pBdr>
          <w:bottom w:val="single" w:sz="6" w:space="4" w:color="D0D0D0"/>
        </w:pBdr>
        <w:spacing w:before="40" w:after="40"/>
      </w:pPr>
    </w:p>
    <w:p>
      <w:pPr>
        <w:pStyle w:val="Heading2"/>
      </w:pPr>
      <w:r>
        <w:rPr>
          <w:b/>
          <w:i w:val="0"/>
          <w:color w:val="1F3864"/>
          <w:sz w:val="28"/>
        </w:rPr>
        <w:t>Q8 — Do line items stay editable after money has been collected?</w:t>
      </w:r>
    </w:p>
    <w:p>
      <w:pPr>
        <w:spacing w:after="200"/>
      </w:pPr>
      <w:r>
        <w:rPr>
          <w:b w:val="0"/>
          <w:i w:val="0"/>
          <w:color w:val="606060"/>
          <w:sz w:val="20"/>
        </w:rPr>
        <w:t xml:space="preserve">Spec reference: </w:t>
      </w:r>
      <w:r>
        <w:rPr>
          <w:b/>
          <w:i w:val="0"/>
          <w:color w:val="606060"/>
          <w:sz w:val="20"/>
        </w:rPr>
        <w:t>§5.2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color w:val="606060"/>
          <w:sz w:val="20"/>
        </w:rPr>
        <w:t>Not blocking</w:t>
      </w:r>
    </w:p>
    <w:p>
      <w:pPr>
        <w:pBdr>
          <w:left w:val="single" w:sz="18" w:space="4" w:color="9DB2CE"/>
        </w:pBdr>
        <w:shd w:val="clear" w:color="auto" w:fill="F2F5FA"/>
        <w:spacing w:before="120" w:after="200"/>
        <w:ind w:left="403" w:right="288"/>
      </w:pPr>
      <w:r>
        <w:rPr>
          <w:b w:val="0"/>
          <w:i/>
          <w:color w:val="606060"/>
        </w:rPr>
        <w:t>Rows stay editable after the order is sent, until it is Completed or Cancelled. Only Buyer/Seller Info locks on send.</w:t>
      </w:r>
    </w:p>
    <w:p>
      <w:pPr>
        <w:spacing w:after="160"/>
      </w:pPr>
      <w:r>
        <w:rPr>
          <w:b w:val="0"/>
          <w:i w:val="0"/>
        </w:rPr>
        <w:t xml:space="preserve">Read literally, that includes an order with a </w:t>
      </w:r>
      <w:r>
        <w:rPr>
          <w:b/>
          <w:i w:val="0"/>
        </w:rPr>
        <w:t>fully paid</w:t>
      </w:r>
      <w:r>
        <w:rPr>
          <w:b w:val="0"/>
          <w:i w:val="0"/>
        </w:rPr>
        <w:t xml:space="preserve"> invoice against it. We believe that is deliberate — it is exactly what makes the Overpaid state in §5.4 reachable, since overpaid arises only by </w:t>
      </w:r>
      <w:r>
        <w:rPr>
          <w:b w:val="0"/>
          <w:i/>
        </w:rPr>
        <w:t>reducing an order after money has been collected</w:t>
      </w:r>
      <w:r>
        <w:rPr>
          <w:b w:val="0"/>
          <w:i w:val="0"/>
        </w:rPr>
        <w:t>.</w:t>
      </w:r>
    </w:p>
    <w:p>
      <w:pPr>
        <w:spacing w:after="200"/>
      </w:pPr>
      <w:r>
        <w:rPr>
          <w:b w:val="0"/>
          <w:i w:val="0"/>
        </w:rPr>
        <w:t>We have implemented it that way. We are asking you to confirm, because it is the kind of rule that looks like a bug to a reviewer who has not read §5.4.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A — Confirmed.</w:t>
      </w:r>
      <w:r>
        <w:rPr>
          <w:b w:val="0"/>
          <w:i w:val="0"/>
        </w:rPr>
        <w:t xml:space="preserve"> Editing stays open until the order is Completed or Cancelled, even when a paid invoice sits against it.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B — No</w:t>
      </w:r>
      <w:r>
        <w:rPr>
          <w:b w:val="0"/>
          <w:i w:val="0"/>
        </w:rPr>
        <w:t xml:space="preserve"> — the product table should lock at some earlier point. Please say when.</w:t>
      </w:r>
    </w:p>
    <w:tbl>
      <w:tblPr>
        <w:tblW w:w="9288" w:type="dxa"/>
        <w:jc w:val="left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E9A8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rFonts w:ascii="Segoe UI Symbol" w:hAnsi="Segoe UI Symbol" w:eastAsia="Segoe UI Symbol"/>
                <w:b w:val="0"/>
                <w:i w:val="0"/>
                <w:sz w:val="22"/>
              </w:rPr>
              <w:t xml:space="preserve">✎  </w:t>
            </w:r>
            <w:r>
              <w:rPr>
                <w:b/>
                <w:i w:val="0"/>
                <w:color w:val="7A5A00"/>
                <w:sz w:val="20"/>
              </w:rPr>
              <w:t>YOUR ANSWER</w:t>
            </w:r>
          </w:p>
        </w:tc>
      </w:tr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FBE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/>
                <w:color w:val="A0926A"/>
              </w:rPr>
              <w:t>Click here and type your answer.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0"/>
      </w:pPr>
    </w:p>
    <w:p>
      <w:pPr>
        <w:pBdr>
          <w:bottom w:val="single" w:sz="6" w:space="4" w:color="D0D0D0"/>
        </w:pBdr>
        <w:spacing w:before="40" w:after="40"/>
      </w:pPr>
    </w:p>
    <w:p>
      <w:pPr>
        <w:pStyle w:val="Heading2"/>
      </w:pPr>
      <w:r>
        <w:rPr>
          <w:b/>
          <w:i w:val="0"/>
          <w:color w:val="1F3864"/>
          <w:sz w:val="28"/>
        </w:rPr>
        <w:t>Q9 — Order Report design references — a correction to confirm</w:t>
      </w:r>
    </w:p>
    <w:p>
      <w:pPr>
        <w:spacing w:after="200"/>
      </w:pPr>
      <w:r>
        <w:rPr>
          <w:b w:val="0"/>
          <w:i w:val="0"/>
          <w:color w:val="606060"/>
          <w:sz w:val="20"/>
        </w:rPr>
        <w:t xml:space="preserve">Spec reference: </w:t>
      </w:r>
      <w:r>
        <w:rPr>
          <w:b/>
          <w:i w:val="0"/>
          <w:color w:val="606060"/>
          <w:sz w:val="20"/>
        </w:rPr>
        <w:t>§9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color w:val="606060"/>
          <w:sz w:val="20"/>
        </w:rPr>
        <w:t>Not blocking</w:t>
      </w:r>
    </w:p>
    <w:p>
      <w:pPr>
        <w:spacing w:after="160"/>
      </w:pPr>
      <w:r>
        <w:rPr>
          <w:b w:val="0"/>
          <w:i w:val="0"/>
        </w:rPr>
        <w:t xml:space="preserve">The three design references cited in §9 — </w:t>
      </w:r>
      <w:r>
        <w:rPr>
          <w:b/>
          <w:i w:val="0"/>
        </w:rPr>
        <w:t>4072:99011, 4072:99211, 4072:99053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do not exist</w:t>
      </w:r>
      <w:r>
        <w:rPr>
          <w:b w:val="0"/>
          <w:i w:val="0"/>
        </w:rPr>
        <w:t xml:space="preserve"> in the Figma file we were given. We found the Order Report elsewhere in that file and built against these frames instead:</w:t>
      </w:r>
    </w:p>
    <w:tbl>
      <w:tblPr>
        <w:tblStyle w:val="TableGrid"/>
        <w:tblW w:w="9216" w:type="dxa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1512"/>
        <w:gridCol w:w="5760"/>
      </w:tblGrid>
      <w:tr>
        <w:trPr>
          <w:tblHeader/>
          <w:cantSplit/>
        </w:trPr>
        <w:tc>
          <w:tcPr>
            <w:tcW w:type="dxa" w:w="1944"/>
            <w:shd w:val="clear" w:color="auto" w:fill="E8EDF5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Screen</w:t>
            </w:r>
          </w:p>
        </w:tc>
        <w:tc>
          <w:tcPr>
            <w:tcW w:type="dxa" w:w="1512"/>
            <w:shd w:val="clear" w:color="auto" w:fill="E8EDF5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Frame</w:t>
            </w:r>
          </w:p>
        </w:tc>
        <w:tc>
          <w:tcPr>
            <w:tcW w:type="dxa" w:w="5760"/>
            <w:shd w:val="clear" w:color="auto" w:fill="E8EDF5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3864"/>
                <w:sz w:val="20"/>
              </w:rPr>
              <w:t>Link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Settlement</w:t>
            </w:r>
          </w:p>
        </w:tc>
        <w:tc>
          <w:tcPr>
            <w:tcW w:type="dxa" w:w="151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7017:1308</w:t>
            </w:r>
          </w:p>
        </w:tc>
        <w:tc>
          <w:tcPr>
            <w:tcW w:type="dxa" w:w="576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figma.com/design/eX8Lc53tVFuY2QEDW4t1QT/…?node-id=7017-1308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Payments</w:t>
            </w:r>
          </w:p>
        </w:tc>
        <w:tc>
          <w:tcPr>
            <w:tcW w:type="dxa" w:w="151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7017:1508</w:t>
            </w:r>
          </w:p>
        </w:tc>
        <w:tc>
          <w:tcPr>
            <w:tcW w:type="dxa" w:w="576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figma.com/design/eX8Lc53tVFuY2QEDW4t1QT/…?node-id=7017-1508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Date picker, open</w:t>
            </w:r>
          </w:p>
        </w:tc>
        <w:tc>
          <w:tcPr>
            <w:tcW w:type="dxa" w:w="151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7017:1350</w:t>
            </w:r>
          </w:p>
        </w:tc>
        <w:tc>
          <w:tcPr>
            <w:tcW w:type="dxa" w:w="5760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figma.com/design/eX8Lc53tVFuY2QEDW4t1QT/…?node-id=7017-1350</w:t>
            </w:r>
          </w:p>
        </w:tc>
      </w:tr>
    </w:tbl>
    <w:p>
      <w:pPr>
        <w:spacing w:after="80"/>
      </w:pP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A — Confirmed.</w:t>
      </w:r>
      <w:r>
        <w:rPr>
          <w:b w:val="0"/>
          <w:i w:val="0"/>
        </w:rPr>
        <w:t xml:space="preserve"> The 4072 references came from an earlier file; the frames above are the intended design.</w:t>
      </w:r>
    </w:p>
    <w:p>
      <w:pPr>
        <w:spacing w:after="100"/>
        <w:ind w:left="461" w:hanging="461"/>
      </w:pPr>
      <w:r>
        <w:rPr>
          <w:rFonts w:ascii="Segoe UI Symbol" w:hAnsi="Segoe UI Symbol" w:eastAsia="Segoe UI Symbol"/>
          <w:b w:val="0"/>
          <w:i w:val="0"/>
          <w:sz w:val="26"/>
        </w:rPr>
        <w:t>☐</w:t>
      </w:r>
      <w:r>
        <w:rPr>
          <w:b w:val="0"/>
          <w:i w:val="0"/>
        </w:rPr>
        <w:t xml:space="preserve">   </w:t>
      </w:r>
      <w:r>
        <w:rPr>
          <w:b/>
          <w:i w:val="0"/>
        </w:rPr>
        <w:t>B — No</w:t>
      </w:r>
      <w:r>
        <w:rPr>
          <w:b w:val="0"/>
          <w:i w:val="0"/>
        </w:rPr>
        <w:t xml:space="preserve"> — the 4072 frames are newer and live somewhere else. Please send us the file link.</w:t>
      </w:r>
    </w:p>
    <w:tbl>
      <w:tblPr>
        <w:tblW w:w="9288" w:type="dxa"/>
        <w:jc w:val="left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E9A8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rFonts w:ascii="Segoe UI Symbol" w:hAnsi="Segoe UI Symbol" w:eastAsia="Segoe UI Symbol"/>
                <w:b w:val="0"/>
                <w:i w:val="0"/>
                <w:sz w:val="22"/>
              </w:rPr>
              <w:t xml:space="preserve">✎  </w:t>
            </w:r>
            <w:r>
              <w:rPr>
                <w:b/>
                <w:i w:val="0"/>
                <w:color w:val="7A5A00"/>
                <w:sz w:val="20"/>
              </w:rPr>
              <w:t>YOUR ANSWER</w:t>
            </w:r>
          </w:p>
        </w:tc>
      </w:tr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FBE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/>
                <w:color w:val="A0926A"/>
              </w:rPr>
              <w:t>Click here and type your answer.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0"/>
      </w:pPr>
    </w:p>
    <w:p>
      <w:pPr>
        <w:pBdr>
          <w:bottom w:val="single" w:sz="6" w:space="4" w:color="D0D0D0"/>
        </w:pBdr>
        <w:spacing w:before="40" w:after="40"/>
      </w:pPr>
    </w:p>
    <w:p>
      <w:pPr>
        <w:pStyle w:val="Heading2"/>
      </w:pPr>
      <w:r>
        <w:rPr>
          <w:b/>
          <w:i w:val="0"/>
          <w:color w:val="1F3864"/>
          <w:sz w:val="28"/>
        </w:rPr>
        <w:t>Anything else</w:t>
      </w:r>
    </w:p>
    <w:p>
      <w:pPr>
        <w:spacing w:after="160"/>
      </w:pPr>
      <w:r>
        <w:rPr>
          <w:b w:val="0"/>
          <w:i w:val="0"/>
        </w:rPr>
        <w:t>If reviewing these surfaced something we have not asked about — a rule you expected to see questioned, or a decision you would like revisited — please put it here.</w:t>
      </w:r>
    </w:p>
    <w:tbl>
      <w:tblPr>
        <w:tblW w:w="9288" w:type="dxa"/>
        <w:jc w:val="left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E9A8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/>
            <w:r>
              <w:rPr>
                <w:rFonts w:ascii="Segoe UI Symbol" w:hAnsi="Segoe UI Symbol" w:eastAsia="Segoe UI Symbol"/>
                <w:b w:val="0"/>
                <w:i w:val="0"/>
                <w:sz w:val="22"/>
              </w:rPr>
              <w:t xml:space="preserve">✎  </w:t>
            </w:r>
            <w:r>
              <w:rPr>
                <w:b/>
                <w:i w:val="0"/>
                <w:color w:val="7A5A00"/>
                <w:sz w:val="20"/>
              </w:rPr>
              <w:t>YOUR ANSWER</w:t>
            </w:r>
          </w:p>
        </w:tc>
      </w:tr>
      <w:tr>
        <w:trPr>
          <w:cantSplit/>
        </w:trPr>
        <w:tc>
          <w:tcPr>
            <w:tcW w:type="dxa" w:w="9288"/>
            <w:tcBorders>
              <w:top w:val="single" w:sz="8" w:space="0" w:color="D9A400"/>
              <w:left w:val="single" w:sz="8" w:space="0" w:color="D9A400"/>
              <w:bottom w:val="single" w:sz="8" w:space="0" w:color="D9A400"/>
              <w:right w:val="single" w:sz="8" w:space="0" w:color="D9A400"/>
            </w:tcBorders>
            <w:shd w:val="clear" w:color="auto" w:fill="FFFBE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 w:val="0"/>
                <w:i/>
                <w:color w:val="A0926A"/>
              </w:rPr>
              <w:t>Optional.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20"/>
      </w:pPr>
    </w:p>
    <w:p>
      <w:pPr>
        <w:pBdr>
          <w:bottom w:val="single" w:sz="6" w:space="4" w:color="D0D0D0"/>
        </w:pBdr>
        <w:spacing w:before="40" w:after="40"/>
      </w:pPr>
    </w:p>
    <w:tbl>
      <w:tblPr>
        <w:tblW w:w="9288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7416"/>
      </w:tblGrid>
      <w:tr>
        <w:tc>
          <w:tcPr>
            <w:tcW w:type="dxa" w:w="1872"/>
            <w:tcMar>
              <w:top w:w="60" w:type="dxa"/>
              <w:left w:w="0" w:type="dxa"/>
              <w:bottom w:w="6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1F3864"/>
                <w:sz w:val="21"/>
              </w:rPr>
              <w:t>Answered by</w:t>
            </w:r>
          </w:p>
        </w:tc>
        <w:tc>
          <w:tcPr>
            <w:tcW w:type="dxa" w:w="7416"/>
            <w:tcMar>
              <w:top w:w="60" w:type="dxa"/>
              <w:left w:w="0" w:type="dxa"/>
              <w:bottom w:w="6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606060"/>
                <w:sz w:val="21"/>
              </w:rPr>
              <w:t>………………………………………………</w:t>
            </w:r>
          </w:p>
        </w:tc>
      </w:tr>
      <w:tr>
        <w:tc>
          <w:tcPr>
            <w:tcW w:type="dxa" w:w="1872"/>
            <w:tcMar>
              <w:top w:w="60" w:type="dxa"/>
              <w:left w:w="0" w:type="dxa"/>
              <w:bottom w:w="6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1F3864"/>
                <w:sz w:val="21"/>
              </w:rPr>
              <w:t>Date</w:t>
            </w:r>
          </w:p>
        </w:tc>
        <w:tc>
          <w:tcPr>
            <w:tcW w:type="dxa" w:w="7416"/>
            <w:tcMar>
              <w:top w:w="60" w:type="dxa"/>
              <w:left w:w="0" w:type="dxa"/>
              <w:bottom w:w="6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color w:val="606060"/>
                <w:sz w:val="21"/>
              </w:rPr>
              <w:t>………………………………………………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b w:val="0"/>
        <w:i w:val="0"/>
        <w:color w:val="606060"/>
        <w:sz w:val="18"/>
      </w:rPr>
      <w:t xml:space="preserve">Order module — open questions      </w:t>
    </w:r>
    <w:r>
      <w:rPr>
        <w:color w:val="60606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